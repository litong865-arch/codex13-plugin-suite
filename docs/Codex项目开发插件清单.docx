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0C2D3A"/>
          <w:sz w:val="50"/>
        </w:rPr>
        <w:t>给技术小白的 Codex 13 插件项目流说明书</w:t>
      </w:r>
    </w:p>
    <w:p>
      <w:pPr>
        <w:jc w:val="center"/>
      </w:pPr>
      <w:r>
        <w:rPr>
          <w:rFonts w:ascii="Microsoft YaHei" w:hAnsi="Microsoft YaHei" w:eastAsia="Microsoft YaHei"/>
          <w:b/>
          <w:color w:val="134E5E"/>
          <w:sz w:val="26"/>
        </w:rPr>
        <w:t>不是让小白变成程序员，而是让小白能把项目流程说清楚。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7FA"/>
          </w:tcPr>
          <w:p>
            <w:r/>
            <w:r>
              <w:rPr>
                <w:rFonts w:ascii="Microsoft YaHei" w:hAnsi="Microsoft YaHei" w:eastAsia="Microsoft YaHei"/>
                <w:b/>
                <w:color w:val="134E5E"/>
                <w:sz w:val="22"/>
              </w:rPr>
              <w:t>一句话定位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这套插件把 Codex 项目开发拆成 13 个可执行闸门：先判断方向，再写规格，再开发验收，最后上线交付和商业验证。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89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适合人群</w:t>
            </w:r>
          </w:p>
        </w:tc>
        <w:tc>
          <w:tcPr>
            <w:tcW w:type="dxa" w:w="306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适合项目</w:t>
            </w:r>
          </w:p>
        </w:tc>
        <w:tc>
          <w:tcPr>
            <w:tcW w:type="dxa" w:w="306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核心用法</w:t>
            </w:r>
          </w:p>
        </w:tc>
      </w:tr>
      <w:tr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技术小白、独立开发者、AI 工具使用者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AI Agent、SaaS、自动化工具、插件开发、网页应用、小程序原型</w:t>
            </w:r>
          </w:p>
        </w:tc>
        <w:tc>
          <w:tcPr>
            <w:tcW w:type="dxa" w:w="306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先问项目总控闸门，再按阶段调用对应插件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5A646E"/>
          <w:sz w:val="20"/>
        </w:rPr>
        <w:t>版本：2026-06-19 小白版</w:t>
      </w:r>
    </w:p>
    <w:p>
      <w:r>
        <w:br w:type="page"/>
      </w:r>
    </w:p>
    <w:p>
      <w:pPr>
        <w:pStyle w:val="Heading1"/>
      </w:pPr>
      <w:r>
        <w:t>1. 为什么做这套插件</w:t>
      </w:r>
    </w:p>
    <w:p>
      <w:r>
        <w:rPr>
          <w:rFonts w:ascii="Microsoft YaHei" w:hAnsi="Microsoft YaHei" w:eastAsia="Microsoft YaHei"/>
        </w:rPr>
        <w:t>这套插件的初衷很简单：我自己本身也是技术小白，但我想用 Codex 做完整项目。真正卡住我的，经常不是某一行代码，而是不知道下一步该问什么、该先查什么、什么时候该验收、什么时候不能上线。</w:t>
      </w:r>
    </w:p>
    <w:p>
      <w:r>
        <w:rPr>
          <w:rFonts w:ascii="Microsoft YaHei" w:hAnsi="Microsoft YaHei" w:eastAsia="Microsoft YaHei"/>
        </w:rPr>
        <w:t>所以这 13 个插件不是为了显得插件很多，而是为了把项目流程变成小白能照着做的顺序。它更像一个项目指挥清单：先总控，再分派；先检查，再开发；先验收，再交付。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7FA"/>
          </w:tcPr>
          <w:p>
            <w:r/>
            <w:r>
              <w:rPr>
                <w:rFonts w:ascii="Microsoft YaHei" w:hAnsi="Microsoft YaHei" w:eastAsia="Microsoft YaHei"/>
                <w:b/>
                <w:color w:val="134E5E"/>
                <w:sz w:val="22"/>
              </w:rPr>
              <w:t>这页要记住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小白最需要的不是更多术语，而是下一步该做什么、该把什么问题问清楚。</w:t>
            </w:r>
          </w:p>
        </w:tc>
      </w:tr>
    </w:tbl>
    <w:p/>
    <w:p>
      <w:pPr>
        <w:pStyle w:val="Heading1"/>
      </w:pPr>
      <w:r>
        <w:t>2. 小白使用前先记住 3 个原则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不要一上来就让 Codex 写代码。先让项目总控闸门判断当前阶段。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不要只相信“已完成”。开发后要用 Codex 执行验收器检查按钮、数据、接口和主线流程。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不要本地能跑就直接交付。上线前要检查密钥、环境变量、构建、回滚和小白手册。</w:t>
      </w:r>
    </w:p>
    <w:p>
      <w:pPr>
        <w:pStyle w:val="Heading1"/>
      </w:pPr>
      <w:r>
        <w:t>3. 最快上手步骤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先用一句话描述项目：我要给谁解决什么问题，最终交付什么东西。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把这句话发给 Codex，并要求先调用“项目总控闸门”。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根据总控输出，按顺序调用 1 到 3 个插件，不要同时乱调一堆。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等规格、接口、成本、安全这些前置问题清楚后，再让 Codex 开始写代码。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Codex 说完成后，用“代码漂移巡检器”和“Codex 执行验收器”检查。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准备交付前，用“上线发布守护器”和“小白执行手册生成器”收尾。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如果要商业化，再用“用户访谈生成器”和“竞品分析器”验证真实需求。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可直接复制给 Codex：</w:t>
              <w:br/>
              <w:t>我是技术小白，想做一个【在这里写你的项目】。</w:t>
              <w:br/>
              <w:t>请不要直接写代码。先使用项目总控闸门判断：</w:t>
              <w:br/>
              <w:t>1. 我现在处于项目哪个阶段？</w:t>
              <w:br/>
              <w:t>2. 现在最应该调用哪几个插件？</w:t>
              <w:br/>
              <w:t>3. 哪些问题如果不解决，会导致项目烂尾？</w:t>
              <w:br/>
              <w:t>4. 请给我下一步可复制的提示词。</w:t>
            </w:r>
          </w:p>
        </w:tc>
      </w:tr>
    </w:tbl>
    <w:p/>
    <w:p>
      <w:pPr>
        <w:pStyle w:val="Heading1"/>
      </w:pPr>
      <w:r>
        <w:t>4. 总流程图：从想法到上线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624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顺序</w:t>
            </w:r>
          </w:p>
        </w:tc>
        <w:tc>
          <w:tcPr>
            <w:tcW w:type="dxa" w:w="255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5953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小白要做什么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一句话想法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先把项目说成人话，不要直接写代码。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项目总控闸门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判断阶段和插件顺序。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开工前闸门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压力测试、产品可行性、安全风险。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规格阶段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规格、接口平台、AI 成本。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开发阶段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写代码后做漂移巡检和执行验收。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上线阶段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发布守护和小白执行手册。</w:t>
            </w:r>
          </w:p>
        </w:tc>
      </w:tr>
      <w:tr>
        <w:tc>
          <w:tcPr>
            <w:tcW w:type="dxa" w:w="62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商业验证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用户访谈和竞品分析，判断有没有真实需求。</w:t>
            </w:r>
          </w:p>
        </w:tc>
      </w:tr>
    </w:tbl>
    <w:p/>
    <w:p>
      <w:pPr>
        <w:pStyle w:val="Heading1"/>
      </w:pPr>
      <w:r>
        <w:t>5. 13 个插件速查表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454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1587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中文名称</w:t>
            </w:r>
          </w:p>
        </w:tc>
        <w:tc>
          <w:tcPr>
            <w:tcW w:type="dxa" w:w="1928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安装识别 ID</w:t>
            </w:r>
          </w:p>
        </w:tc>
        <w:tc>
          <w:tcPr>
            <w:tcW w:type="dxa" w:w="272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主要用途</w:t>
            </w:r>
          </w:p>
        </w:tc>
        <w:tc>
          <w:tcPr>
            <w:tcW w:type="dxa" w:w="289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什么时候用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项目总控闸门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project-master-gate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先判断项目当前阶段，再决定该调用哪些插件、工具和子线程。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项目刚开始、多个插件不知道先用哪个、项目中途混乱、准备重新梳理流程时。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决策压力测试器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decision-stress-test-gate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判断这个项目值不值得做，提前找出最容易失败的假设。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创业、副业、SaaS、自动化工具、AI Agent、自媒体账号或任何要投入时间金钱的想法前。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产品可行性闸门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product-feasibility-gate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把想法拆成最小可用产品，确认主线能不能跑通。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已经决定继续，但还没正式让 Codex 写代码前。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安全闸门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security-release-review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检查安全、隐私、权限、密钥、攻击路径和发布阻断项。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涉及登录、用户数据、API Key、支付、后台权限、上传、自动化、上线交付前。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规格生成器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spec-builder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把模糊想法、笔记、PRD 或视频内容转成 Codex 能执行的开发规格。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只有想法但没有清晰需求、页面、数据、接口、验收标准时。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接口/平台审查器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api-platform-gate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检查第三方平台是否允许做，是否有官方接口、权限、风控和封号风险。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涉及抖音、小红书、微信、支付宝、地图、评论、自动登录、自动发布、支付、抓取等能力时。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 成本估算器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ai-cost-estimator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估算模型调用成本、第三方 API 成本、延迟、额度、缓存和重试成本。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项目涉及大模型、图片、语音、视频、Agent 多步调用、批量处理或按量计费 API 时。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代码漂移巡检器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code-drift-inspector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检查多轮修改后项目是否变乱，发现超大文件、重复逻辑、模拟和真实接口混杂。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Codex 改了很多轮、功能越加越乱、准备继续开发或重构前。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Codex 执行验收器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codex-acceptance-reviewer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防止假完成，检查按钮、数据保存、接口、主线流程和错误提示是否真实可用。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Codex 说完成了、准备交付、准备上线或继续下一阶段前。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上线发布守护器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release-guardian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检查构建、测试、环境变量、密钥、README、版本号、回滚方案和上线后观察项。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准备部署、演示、发给客户、发给同事、发布线上版本前。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小白执行手册生成器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beginner-runbook-builder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把运行、测试、部署、演示、排错、回滚写成一步一步照做的说明。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你自己要运行项目、交给别人使用、需要演示或需要可复制教程时。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用户访谈生成器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user-interview-generator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生成用户访谈问题、私信邀约话术、问卷、反馈记录模板和验证计划。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不确定用户是否真的需要、想找真人验证需求、准备做商业化前。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竞品分析器</w:t>
            </w:r>
          </w:p>
        </w:tc>
        <w:tc>
          <w:tcPr>
            <w:tcW w:type="dxa" w:w="19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competitor-analyzer</w:t>
            </w:r>
          </w:p>
        </w:tc>
        <w:tc>
          <w:tcPr>
            <w:tcW w:type="dxa" w:w="272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分析用户现在用谁、为什么不用你、凭什么切换、差异化和定价是否站得住。</w:t>
            </w:r>
          </w:p>
        </w:tc>
        <w:tc>
          <w:tcPr>
            <w:tcW w:type="dxa" w:w="289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6"/>
              </w:rPr>
              <w:t>准备确定定位、定价、差异化、市场切入点或商业化策略前。</w:t>
            </w:r>
          </w:p>
        </w:tc>
      </w:tr>
    </w:tbl>
    <w:p/>
    <w:p>
      <w:pPr>
        <w:pStyle w:val="Heading1"/>
      </w:pPr>
      <w:r>
        <w:t>6. 项目总控闸门怎么调度</w:t>
      </w:r>
    </w:p>
    <w:p>
      <w:r>
        <w:rPr>
          <w:rFonts w:ascii="Microsoft YaHei" w:hAnsi="Microsoft YaHei" w:eastAsia="Microsoft YaHei"/>
        </w:rPr>
        <w:t>项目总控闸门不是替你写所有代码的万能按钮。它的价值是先判断项目卡在哪个阶段，再把任务交给合适的插件或工具。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170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可调度能力</w:t>
            </w:r>
          </w:p>
        </w:tc>
        <w:tc>
          <w:tcPr>
            <w:tcW w:type="dxa" w:w="3515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适合场景</w:t>
            </w:r>
          </w:p>
        </w:tc>
        <w:tc>
          <w:tcPr>
            <w:tcW w:type="dxa" w:w="3855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小白怎么理解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插件调度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压力测试、规格、接口、成本、安全、验收、上线、商业验证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让 Codex 按阶段找专业插件，不靠你自己记顺序。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内置浏览器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本地网页、localhost、截图、点击按钮、检查页面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适合检查本机项目页面是不是真的能用。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谷歌浏览器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需要登录状态、已有账号、远程网站、平台后台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适合检查必须依赖你 Chrome 登录状态的页面。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电脑操作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Windows 弹窗、安装器、桌面软件、文件选择器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适合处理普通浏览器做不了的桌面操作。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子线程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竞品、接口、规格、验收、安全等任务可以并行推进</w:t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适合大项目，让多个方向同时查，但最后由总控汇总。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7FA"/>
          </w:tcPr>
          <w:p>
            <w:r/>
            <w:r>
              <w:rPr>
                <w:rFonts w:ascii="Microsoft YaHei" w:hAnsi="Microsoft YaHei" w:eastAsia="Microsoft YaHei"/>
                <w:b/>
                <w:color w:val="134E5E"/>
                <w:sz w:val="22"/>
              </w:rPr>
              <w:t>重要说明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总控能调用什么，取决于当前 Codex 环境里是否已经安装并启用了对应插件或工具。它负责判断和分派，最终执行仍由 Codex 当前可用能力完成。</w:t>
            </w:r>
          </w:p>
        </w:tc>
      </w:tr>
    </w:tbl>
    <w:p/>
    <w:p>
      <w:pPr>
        <w:pStyle w:val="Heading1"/>
      </w:pPr>
      <w:r>
        <w:t>7. 每个插件详细说明</w:t>
      </w:r>
    </w:p>
    <w:p>
      <w:pPr>
        <w:pStyle w:val="Heading2"/>
      </w:pPr>
      <w:r>
        <w:t>1. 项目总控闸门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project-master-gate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全流程总控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先判断项目当前阶段，再决定该调用哪些插件、工具和子线程。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项目刚开始、多个插件不知道先用哪个、项目中途混乱、准备重新梳理流程时。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你应该看到：当前阶段、推荐插件顺序、阻塞项、下一步可复制提示词。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我是技术小白，想做【项目名称】。请先用项目总控闸门判断我现在处于哪个阶段、下一步该调用哪些插件、有哪些阻塞风险，不要直接写代码。</w:t>
            </w:r>
          </w:p>
        </w:tc>
      </w:tr>
    </w:tbl>
    <w:p/>
    <w:p>
      <w:pPr>
        <w:pStyle w:val="Heading2"/>
      </w:pPr>
      <w:r>
        <w:t>2. 决策压力测试器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decision-stress-test-gate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开工前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判断这个项目值不值得做，提前找出最容易失败的假设。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创业、副业、SaaS、自动化工具、AI Agent、自媒体账号或任何要投入时间金钱的想法前。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你应该看到：反对理由、风险分级、验证清单、是否继续的建议。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请用决策压力测试器帮我检查这个想法：【一句话描述】。重点找致命假设、失败场景、没人要的原因、低成本验证办法，最后给继续、调整或暂停建议。</w:t>
            </w:r>
          </w:p>
        </w:tc>
      </w:tr>
    </w:tbl>
    <w:p/>
    <w:p>
      <w:pPr>
        <w:pStyle w:val="Heading2"/>
      </w:pPr>
      <w:r>
        <w:t>3. 产品可行性闸门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product-feasibility-gate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开工前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把想法拆成最小可用产品，确认主线能不能跑通。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已经决定继续，但还没正式让 Codex 写代码前。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你应该看到：MVP 主线、功能边界、验收标准、开工前缺口。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请用产品可行性闸门检查我的 MVP 主线：【项目描述】。请区分真实功能和模拟数据，列出必须先做的最小闭环和验收标准。</w:t>
            </w:r>
          </w:p>
        </w:tc>
      </w:tr>
    </w:tbl>
    <w:p/>
    <w:p>
      <w:pPr>
        <w:pStyle w:val="Heading2"/>
      </w:pPr>
      <w:r>
        <w:t>4. 安全闸门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security-release-review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开工前和上线前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检查安全、隐私、权限、密钥、攻击路径和发布阻断项。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涉及登录、用户数据、API Key、支付、后台权限、上传、自动化、上线交付前。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你应该看到：阻断项、风险等级、修复计划、上线 GO/NO GO 建议。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请用安全闸门审查当前项目。重点检查密钥泄露、权限绕过、用户数据、接口滥用、上线阻断项，并按高、中、低风险输出修复顺序。</w:t>
            </w:r>
          </w:p>
        </w:tc>
      </w:tr>
    </w:tbl>
    <w:p/>
    <w:p>
      <w:pPr>
        <w:pStyle w:val="Heading2"/>
      </w:pPr>
      <w:r>
        <w:t>5. 规格生成器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spec-builder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规格阶段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把模糊想法、笔记、PRD 或视频内容转成 Codex 能执行的开发规格。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只有想法但没有清晰需求、页面、数据、接口、验收标准时。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你应该看到：开发规格、任务拆分、验收条件、边界说明。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请用规格生成器把我的想法整理成 Codex 可执行规格。项目是：【项目描述】。请输出目标、用户流程、页面、数据结构、接口、验收标准和不做事项。</w:t>
            </w:r>
          </w:p>
        </w:tc>
      </w:tr>
    </w:tbl>
    <w:p/>
    <w:p>
      <w:pPr>
        <w:pStyle w:val="Heading2"/>
      </w:pPr>
      <w:r>
        <w:t>6. 接口/平台审查器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api-platform-gate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规格阶段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检查第三方平台是否允许做，是否有官方接口、权限、风控和封号风险。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涉及抖音、小红书、微信、支付宝、地图、评论、自动登录、自动发布、支付、抓取等能力时。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你应该看到：可行性结论、平台限制、合规边界、替代方案。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请用接口/平台审查器检查这个能力是否可做：【平台 + 功能】。请确认官方 API、账号权限、平台规则、风控风险、替代方案和不能做的部分。</w:t>
            </w:r>
          </w:p>
        </w:tc>
      </w:tr>
    </w:tbl>
    <w:p/>
    <w:p>
      <w:pPr>
        <w:pStyle w:val="Heading2"/>
      </w:pPr>
      <w:r>
        <w:t>7. AI 成本估算器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ai-cost-estimator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规格阶段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估算模型调用成本、第三方 API 成本、延迟、额度、缓存和重试成本。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项目涉及大模型、图片、语音、视频、Agent 多步调用、批量处理或按量计费 API 时。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你应该看到：成本表、调用量假设、超额风险、优化建议。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 AI 成本估算器估算这个功能的成本：【功能描述】。请按单次、每天、每月估算调用次数、价格、延迟、额度、缓存、重试和降级方案。</w:t>
            </w:r>
          </w:p>
        </w:tc>
      </w:tr>
    </w:tbl>
    <w:p/>
    <w:p>
      <w:pPr>
        <w:pStyle w:val="Heading2"/>
      </w:pPr>
      <w:r>
        <w:t>8. 代码漂移巡检器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code-drift-inspector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开发阶段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检查多轮修改后项目是否变乱，发现超大文件、重复逻辑、模拟和真实接口混杂。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Codex 改了很多轮、功能越加越乱、准备继续开发或重构前。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你应该看到：漂移问题列表、影响范围、优先修复建议。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请用代码漂移巡检器检查当前项目。重点看目录结构、架构边界、模拟数据和真实接口是否混在一起、重复代码、超大文件、缺失测试，并给修复顺序。</w:t>
            </w:r>
          </w:p>
        </w:tc>
      </w:tr>
    </w:tbl>
    <w:p/>
    <w:p>
      <w:pPr>
        <w:pStyle w:val="Heading2"/>
      </w:pPr>
      <w:r>
        <w:t>9. Codex 执行验收器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codex-acceptance-reviewer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开发阶段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防止假完成，检查按钮、数据保存、接口、主线流程和错误提示是否真实可用。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Codex 说完成了、准备交付、准备上线或继续下一阶段前。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你应该看到：通过项、失败项、复现步骤、需要返工的具体位置。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 Codex 执行验收器验收刚才完成的功能。不要只看代码，请跑主线流程，检查按钮、保存、接口、错误提示、模拟数据标记和验收证据。</w:t>
            </w:r>
          </w:p>
        </w:tc>
      </w:tr>
    </w:tbl>
    <w:p/>
    <w:p>
      <w:pPr>
        <w:pStyle w:val="Heading2"/>
      </w:pPr>
      <w:r>
        <w:t>10. 上线发布守护器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release-guardian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上线阶段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检查构建、测试、环境变量、密钥、README、版本号、回滚方案和上线后观察项。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准备部署、演示、发给客户、发给同事、发布线上版本前。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你应该看到：上线清单、阻断项、回滚步骤、交付建议。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请用上线发布守护器检查当前项目是否能交付。重点看环境变量、密钥、构建、测试、README、版本号、回滚方案和上线后监控。</w:t>
            </w:r>
          </w:p>
        </w:tc>
      </w:tr>
    </w:tbl>
    <w:p/>
    <w:p>
      <w:pPr>
        <w:pStyle w:val="Heading2"/>
      </w:pPr>
      <w:r>
        <w:t>11. 小白执行手册生成器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beginner-runbook-builder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上线阶段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把运行、测试、部署、演示、排错、回滚写成一步一步照做的说明。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你自己要运行项目、交给别人使用、需要演示或需要可复制教程时。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你应该看到：步骤、命令、成功标准、常见错误、回滚办法。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请用小白执行手册生成器给当前项目写一份小白手册。必须写清楚文件在哪、在哪里点、复制什么命令、成功会看到什么、失败怎么办。</w:t>
            </w:r>
          </w:p>
        </w:tc>
      </w:tr>
    </w:tbl>
    <w:p/>
    <w:p>
      <w:pPr>
        <w:pStyle w:val="Heading2"/>
      </w:pPr>
      <w:r>
        <w:t>12. 用户访谈生成器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user-interview-generator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商业验证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生成用户访谈问题、私信邀约话术、问卷、反馈记录模板和验证计划。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不确定用户是否真的需要、想找真人验证需求、准备做商业化前。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你应该看到：访谈提纲、邀约话术、问卷、判断需求真假的标准。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请用用户访谈生成器帮我验证这个产品：【一句话描述】。请输出目标用户、访谈问题、私信邀约话术、问卷、记录模板和 7 天验证计划。</w:t>
            </w:r>
          </w:p>
        </w:tc>
      </w:tr>
    </w:tbl>
    <w:p/>
    <w:p>
      <w:pPr>
        <w:pStyle w:val="Heading2"/>
      </w:pPr>
      <w:r>
        <w:t>13. 竞品分析器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187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200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安装识别 ID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competitor-analyzer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所属阶段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商业验证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解决什么问题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分析用户现在用谁、为什么不用你、凭什么切换、差异化和定价是否站得住。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什么时候用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准备确定定位、定价、差异化、市场切入点或商业化策略前。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输出应该看到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你应该看到：竞品表、替代方案、差异化、切换理由、定价建议。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134E5E"/>
        </w:rPr>
        <w:t>小白可复制提示词：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请用竞品分析器分析这个方向：【产品方向】。请列出现有替代方案、用户为什么会换、我凭什么赢、定价风险和差异化建议。</w:t>
            </w:r>
          </w:p>
        </w:tc>
      </w:tr>
    </w:tbl>
    <w:p/>
    <w:p>
      <w:pPr>
        <w:pStyle w:val="Heading1"/>
      </w:pPr>
      <w:r>
        <w:t>8. 安装包小白安装说明</w:t>
      </w:r>
    </w:p>
    <w:p>
      <w:r>
        <w:rPr>
          <w:rFonts w:ascii="Microsoft YaHei" w:hAnsi="Microsoft YaHei" w:eastAsia="Microsoft YaHei"/>
        </w:rPr>
        <w:t>安装包文件名是：Codex项目开发插件13件套安装包.zip。发给其他用户时，可以让对方按下面步骤操作。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把 zip 压缩包保存到电脑任意位置，比如桌面。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右键压缩包，选择“全部解压”或“解压到当前文件夹”。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打开解压出来的 codex-project-plugin-suite 文件夹。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双击 Install-Double-Click.bat。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如果 Windows 弹出安全提示，确认这是你信任的安装包后继续运行。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看到安装完成提示后，关闭窗口并重启 Codex。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重启后进入已安装插件列表，查看 13 个插件是否出现。</w:t>
      </w:r>
    </w:p>
    <w:p>
      <w:pPr>
        <w:pStyle w:val="ListNumber"/>
        <w:spacing w:after="40"/>
      </w:pPr>
      <w:r>
        <w:rPr>
          <w:rFonts w:ascii="Microsoft YaHei" w:hAnsi="Microsoft YaHei" w:eastAsia="Microsoft YaHei"/>
          <w:sz w:val="21"/>
        </w:rPr>
        <w:t>如果只想先用一个，优先选择“项目总控闸门”。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F4F6F8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验证是否安装成功，可在 Codex 里问：</w:t>
              <w:br/>
              <w:t>请检查当前已安装的项目开发插件有哪些，并告诉我是否能看到“项目总控闸门”和另外 12 个插件。</w:t>
            </w:r>
          </w:p>
        </w:tc>
      </w:tr>
    </w:tbl>
    <w:p/>
    <w:p>
      <w:pPr>
        <w:pStyle w:val="Heading1"/>
      </w:pPr>
      <w:r>
        <w:t>9. 小白指挥 Codex 的常用话术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2154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6973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直接复制的话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刚有想法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我想做【项目】，我是技术小白。请先用项目总控闸门判断下一步，不要直接写代码。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怕项目没人要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请用决策压力测试器和用户访谈生成器，帮我判断这个项目有没有真实需求。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准备开工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请先用产品可行性闸门和规格生成器，把 MVP 主线、页面、数据、接口和验收标准写清楚。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涉及第三方平台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请用接口/平台审查器检查这个平台是否允许做，有没有官方 API 和风控限制。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涉及 AI 调用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请用 AI 成本估算器估算单次、每天、每月成本和延迟。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Codex 改了很多轮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请用代码漂移巡检器检查项目是否越写越乱，并给我修复顺序。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Codex 说完成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请用 Codex 执行验收器跑主线流程，证明功能真的能用。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准备发给别人</w:t>
            </w:r>
          </w:p>
        </w:tc>
        <w:tc>
          <w:tcPr>
            <w:tcW w:type="dxa" w:w="6973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请用上线发布守护器和小白执行手册生成器，检查交付风险并写出照做步骤。</w:t>
            </w:r>
          </w:p>
        </w:tc>
      </w:tr>
    </w:tbl>
    <w:p/>
    <w:p>
      <w:pPr>
        <w:pStyle w:val="Heading1"/>
      </w:pPr>
      <w:r>
        <w:t>10. 常见错误和处理办法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2041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常见错误</w:t>
            </w:r>
          </w:p>
        </w:tc>
        <w:tc>
          <w:tcPr>
            <w:tcW w:type="dxa" w:w="3458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为什么危险</w:t>
            </w:r>
          </w:p>
        </w:tc>
        <w:tc>
          <w:tcPr>
            <w:tcW w:type="dxa" w:w="3628"/>
            <w:vAlign w:val="center"/>
            <w:shd w:fill="134E5E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正确做法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一上来就写代码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需求、接口、成本、安全都没确认，后面容易返工。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先问项目总控闸门，让它判断阶段和插件顺序。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只看 Codex 说完成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可能按钮是假的、数据没保存、接口没接通。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 Codex 执行验收器跑真实主线。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本地能跑就交付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别人电脑可能缺环境变量、依赖、说明和回滚方案。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用上线发布守护器和小白执行手册生成器收尾。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相信平台一定能自动化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平台可能没有 API，或者不允许自动发布、抓取、评论。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涉及平台先走接口/平台审查器。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AI 功能不估成本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上线后可能额度爆掉、延迟过高、按量费用失控。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先用 AI 成本估算器做预算。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项目越改越乱还继续加功能</w:t>
            </w:r>
          </w:p>
        </w:tc>
        <w:tc>
          <w:tcPr>
            <w:tcW w:type="dxa" w:w="345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目录、状态、模拟数据会混在一起，越到后面越难修。</w:t>
            </w:r>
          </w:p>
        </w:tc>
        <w:tc>
          <w:tcPr>
            <w:tcW w:type="dxa" w:w="3628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用代码漂移巡检器先清理再继续。</w:t>
            </w:r>
          </w:p>
        </w:tc>
      </w:tr>
    </w:tbl>
    <w:p/>
    <w:p>
      <w:pPr>
        <w:pStyle w:val="Heading1"/>
      </w:pPr>
      <w:r>
        <w:t>11. 交付前检查清单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已经用项目总控闸门确认当前阶段和下一步。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已经有清晰规格，不是靠 Codex 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涉及平台能力时，已经确认官方接口和规则限制。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涉及 AI 调用时，已经估算成本、延迟、额度和降级方案。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开发后已经做代码漂移巡检。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Codex 说完成后，已经做执行验收。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上线前已经检查环境变量、密钥、构建、测试、README 和回滚。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交付给别人前，已经生成小白执行手册。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商业化前，已经做用户访谈和竞品分析。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EAF7FA"/>
          </w:tcPr>
          <w:p>
            <w:r/>
            <w:r>
              <w:rPr>
                <w:rFonts w:ascii="Microsoft YaHei" w:hAnsi="Microsoft YaHei" w:eastAsia="Microsoft YaHei"/>
                <w:b/>
                <w:color w:val="134E5E"/>
                <w:sz w:val="22"/>
              </w:rPr>
              <w:t>最后一句话</w:t>
            </w:r>
          </w:p>
          <w:p>
            <w:r>
              <w:rPr>
                <w:rFonts w:ascii="Microsoft YaHei" w:hAnsi="Microsoft YaHei" w:eastAsia="Microsoft YaHei"/>
                <w:sz w:val="21"/>
              </w:rPr>
              <w:t>真正提升效率的，不是让 AI 更自由，而是让流程更可控。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07" w:right="935" w:bottom="850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A646E"/>
        <w:sz w:val="17"/>
      </w:rPr>
      <w:t>Codex 13 插件项目流 · 给技术小白的项目总控说明书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C2D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4E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34E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C2D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给技术小白的 Codex 13 插件项目流说明书</dc:title>
  <dc:subject>Codex 项目开发插件清单、小白安装说明和使用指挥说明</dc:subject>
  <dc:creator>Codex</dc:creator>
  <cp:keywords/>
  <dc:description>为技术小白准备的 Codex 项目开发 13 插件说明书。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